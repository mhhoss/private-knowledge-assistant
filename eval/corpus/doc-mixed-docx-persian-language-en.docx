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Persian Language</w:t>
      </w:r>
    </w:p>
    <w:p>
      <w:r>
        <w:t>Persian, also known as Farsi, is a Western Iranian language belonging to the Iranian branch of the Indo-Iranian subdivision of the Indo-European languages. Persian is a pluricentric language predominantly spoken and used officially within Iran, Afghanistan, and Tajikistan in three mutually intelligible standard varieties, namely Iranian Persian (officially known as Farsi), Afghan Persian (officially known as Dari since 1964), and Tajiki Persian (officially known as Tajik since 1999). It is also spoken natively in the Tajik variety by a significant population in Uzbekistan, as well as within other regions with a Persianate history in the cultural sphere of Greater Iran. It is written officially within Iran and Afghanistan in the Persian alphabet, a derivative of the Arabic script, and within Tajikistan in the Tajik alphabet, a derivative of the Cyrillic script.</w:t>
      </w:r>
    </w:p>
    <w:p>
      <w:r>
        <w:t>Modern Persian is a continuation of Middle Persian, an official language of the Sasanian Empire (224–651 CE), itself a continuation of Old Persian, which was used in the Achaemenid Empire (550–330 BCE). It originated in the region of Fars (Persia) in southwestern Iran.</w:t>
      </w:r>
    </w:p>
    <w:p>
      <w:r>
        <w:t>Throughout history, Persian was considered prestigious by various empires centered in West Asia, Central Asia, and South Asia. Old Persian is attested in Old Persian cuneiform on inscriptions from between the 6th and 4th century BCE. Middle Persian is attested in Aramaic-derived scripts (Pahlavi and Manichaean) on inscriptions and in Zoroastrian and Manichaean scriptures from between the third to the tenth centuries (see Middle Persian literature). New Persian literature was first recorded in the ninth century, after the Muslim conquest of Persia, since then adopting the Perso-Arabic script.</w:t>
      </w:r>
    </w:p>
    <w:p>
      <w:r>
        <w:t>Persian was the first language to break through the monopoly of Arabic on writing in the Muslim world, with Persian poetry becoming a tradition in many eastern courts. It was used officially as a language of bureaucracy even by non-native speakers, such as the Ottomans in Anatolia, the Delhi Sultanates and Mughals in the Indian subcontinent, and the Pashtuns in Afghanistan. It influenced languages spoken in neighboring regions and beyond, including other Iranian languages, the Turkic, Armenian, Georgian, Greek and Indo-Aryan languages. It also exerted some influence on Arabic, while borrowing a lot of vocabulary from it in the Middle Ages.</w:t>
      </w:r>
    </w:p>
    <w:p>
      <w:r>
        <w:t>Some of the world's most famous pieces of literature from the Middle Ages, such as the Shahnameh by Ferdowsi, the works of Rumi, the Rubaiyat of Omar Khayyam, the Panj Ganj of Nizami Ganjavi, The Divân of Hafez, The Conference of the Birds by Attar of Nishapur, and the miscellanea of Gulistan and Bustan by Saadi Shirazi, are written in Persian. Some of the prominent modern Persian poets were Nima Yooshij, Ahmad Shamlou, Simin Behbahani, Sohrab Sepehri, Rahi Mo'ayyeri, Mehdi Akhavan-Sales, and Forugh Farrokhzad.</w:t>
      </w:r>
    </w:p>
    <w:p>
      <w:r>
        <w:t>There are approximately 130 million Persian speakers worldwide, including Persians, Lurs, Tajiks, Hazaras, Iranian Azeris, Iranian Kurds, Balochs, Tats, Afghan Pashtuns, and Aimaqs. The term Persophone might also be used to refer to a speaker of Persian.</w:t>
      </w:r>
    </w:p>
    <w:p>
      <w:pPr>
        <w:pStyle w:val="Heading2"/>
      </w:pPr>
      <w:r>
        <w:t>Classification</w:t>
      </w:r>
    </w:p>
    <w:p>
      <w:r>
        <w:t>Persian is a member of the Western Iranian group of the Iranian languages, which make up a branch of the Indo-European languages in their Indo-Iranian subdivision. The Western Iranian languages themselves are divided into two subgroups: Southwestern Iranian languages, of which Persian is the most widely spoken, and Northwestern Iranian languages, of which Kurdish and Balochi are the most widely spoken.</w:t>
      </w:r>
    </w:p>
    <w:p>
      <w:pPr>
        <w:pStyle w:val="Heading2"/>
      </w:pPr>
      <w:r>
        <w:t>Name</w:t>
      </w:r>
    </w:p>
    <w:p>
      <w:r>
        <w:t>The term Persian is an English derivation of Latin Persiānus, the adjectival form of Persia, itself deriving from Greek Persís (Περσίς), a Hellenized form of Old Persian Pārsa (𐎱𐎠𐎼𐎿), which means "Persia" (a region in southwestern Iran, corresponding to modern-day Fars). According to the Oxford English Dictionary, the term Persian as a language name is first attested in English in the mid-16th century.</w:t>
      </w:r>
    </w:p>
    <w:p>
      <w:r>
        <w:t>Farsi, which is the Persian word for the Persian language, has also been used widely in English in recent decades, more often to refer to Iran's standard Persian. However, the name Persian is still more widely used. The Academy of Persian Language and Literature has maintained that the endonym Farsi is to be avoided in foreign languages, and that Persian is the appropriate designation of the language in English, as it has the longer tradition in western languages and better expresses the role of the language as a mark of cultural and national continuity. Iranian historian and linguist Ehsan Yarshater, founder of the Encyclopædia Iranica and Columbia University's Center for Iranian Studies, mentions the same concern in an academic journal on Iranology, rejecting the use of Farsi in foreign languages.</w:t>
      </w:r>
    </w:p>
    <w:p>
      <w:r>
        <w:t>Etymologically, the term Farsi derives from its earlier form Pārsi (Pārsik in Middle Persian), which in turn comes from the same root as the English term Persian. In the same process, the Middle Persian toponym Pārs ("Persia") evolved into the modern name Fars. The phonemic shift from /p/ to /f/ is due to the influence of Arabic in the Middle Ages, from the lack of the phoneme /p/ in Standard Arabic.</w:t>
      </w:r>
    </w:p>
    <w:p>
      <w:pPr>
        <w:pStyle w:val="Heading2"/>
      </w:pPr>
      <w:r>
        <w:t>History</w:t>
      </w:r>
    </w:p>
    <w:p>
      <w:r>
        <w:t>In general, the Iranian languages are known from three periods: namely Old, Middle, and New (Modern). These correspond to three historical eras of Iranian history; Old era being sometime around the Achaemenid Empire (i.e., 400–300 BCE), Middle era being the next period most officially around the Sasanian Empire, and New era being the period afterward down to present day.</w:t>
      </w:r>
    </w:p>
    <w:p>
      <w:r>
        <w:t>According to available documents, the Persian language is "the only Iranian language" for which close philological relationships between all of its three stages are established and so that Old, Middle, and New Persian represent one and the same language of Persian; that is, New Persian is a direct descendant of Middle and Old Persian. Gernot Windfuhr considers new Persian as an evolution of the Old Persian language and the Middle Persian language but also states that none of the known Middle Persian dialects is the direct predecessor of Modern Persian. Ludwig Paul states: "The language of the Shahnameh should be seen as one instance of continuous historical development from Middle to New Persian."</w:t>
      </w:r>
    </w:p>
    <w:p>
      <w:r>
        <w:t>The known history of the Persian language can be divided into the following three distinct periods: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