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دوچرخه</w:t>
      </w:r>
    </w:p>
    <w:p>
      <w:pPr>
        <w:jc w:val="right"/>
        <w:bidi/>
      </w:pPr>
      <w:r>
        <w:t>دوچرخه (به انگلیسی: Bicycle) یک وسیله نقلیهٔ پدالی است که با نیروی پاهای انسان حرکت می‌کند؛ انسان به رکاب‌های دوچرخه نیرو وارد می‌کند و دوچرخه راه می‌رود. دوچرخه دارای دو چرخ متصل به یک شاسی است که یک چرخ در جلو و یک چرخ در عقب قرار دارد.</w:t>
      </w:r>
    </w:p>
    <w:p>
      <w:pPr>
        <w:pStyle w:val="Heading2"/>
        <w:jc w:val="right"/>
        <w:bidi/>
      </w:pPr>
      <w:r>
        <w:t>تاریخچه</w:t>
      </w:r>
    </w:p>
    <w:p>
      <w:pPr>
        <w:jc w:val="right"/>
        <w:bidi/>
      </w:pPr>
      <w:r>
        <w:t>به سختی بتوان اختراع دوچرخه را به شخص یا محل خاصی نسبت داد. دوچرخه امروزی (مجهز به پدال و زنجیر انتقال نیرو) محصول روندی طولانی از نظر زمانی و گستره‌ای وسیع، از نظر جغرافیایی است. در کل شاید بتوان «اسکوتر فشاری» را نوعی دوچرخه ابتدایی فرض کرد که بتدریج، به دوچرخه امروزی، تکامل پیدا کرده است.</w:t>
      </w:r>
    </w:p>
    <w:p>
      <w:pPr>
        <w:jc w:val="right"/>
        <w:bidi/>
      </w:pPr>
      <w:r>
        <w:t>با این حال مواردی از این سیر تکاملی در تاریخ ثبت شده است. از جمله در حدود سال ۱۸۲۰ میلادی، یک بارون آلمانی به نام کارل درایس یک مدل چوبی از وسیله نقلیه‌ای به نام لاف‌ماشینه ساخت که تنها بر روی دو چرخ حرکت می‌کرد. اگر چه دوچرخه درایس دارای پدال نبود، اما بعضی‌ها این نمونه را به‌عنوان اولین دوچرخه می‌شناسند. در ادامه، یک آهنگر اسکاتلندی به نام (Kirkpatrick MacMillan) در سال ۱۸۳۹ مدل مشابه آهنی ساخت. هر چند در مورد این ادعا اختلاف نظر وجود دارد اما به‌طور اتفاقی، در سال ۱۸۴۲ یک روزنامه در گلاسکو، اولین حادثه با این نوع دوچرخه در ترافیک را گزارش داده است.</w:t>
      </w:r>
    </w:p>
    <w:p>
      <w:pPr>
        <w:jc w:val="right"/>
        <w:bidi/>
      </w:pPr>
      <w:r>
        <w:t>در اوایل دهه ۱۸۶۰ یک فرانسوی به نام (Pierre Michaux) همراه دستیارانش با افزودن پدالی که مستقیماً به یک چرخ بزرگ در جلو متصل بود، طرح و ساخت دوچرخه را متحول کرد. این مدل، اولین نمونه از دوچرخه بود که به خط تولید انبوه رسید.</w:t>
      </w:r>
    </w:p>
    <w:p>
      <w:pPr>
        <w:jc w:val="right"/>
        <w:bidi/>
      </w:pPr>
      <w:r>
        <w:t>در دهه ۱۸۹۰ میلادی پیشرفت دوچرخه، شتاب گرفت و به‌دنبال چند اختراع پی‌درپی، دوچرخه‌هایی به بازار آمد که مجهز به زنجیر بودند و توسط گردش چرخ عقب حرکت می‌کردند. این دوچرخه‌ها به دوچرخه‌های امروزی شباهت بیشتری داشتند.</w:t>
      </w:r>
    </w:p>
    <w:p>
      <w:pPr>
        <w:pStyle w:val="Heading2"/>
        <w:jc w:val="right"/>
        <w:bidi/>
      </w:pPr>
      <w:r>
        <w:t>انواع دوچرخه</w:t>
      </w:r>
    </w:p>
    <w:p>
      <w:pPr>
        <w:jc w:val="right"/>
        <w:bidi/>
      </w:pPr>
      <w:r>
        <w:t>کوهستان: کراس کانتری، کوهستان اسپرت، تریل، آل مانتین، اندورو، داون هیل، فت بایک</w:t>
      </w:r>
    </w:p>
    <w:p>
      <w:pPr>
        <w:jc w:val="right"/>
        <w:bidi/>
      </w:pPr>
      <w:r>
        <w:t>دوچرخه‌های شهری: شهری، فیتنس، هیبرید، تاشو</w:t>
      </w:r>
    </w:p>
    <w:p>
      <w:pPr>
        <w:jc w:val="right"/>
        <w:bidi/>
      </w:pPr>
      <w:r>
        <w:t>دوچرخه توریستی: توریستی یا تورینگ یا سفری</w:t>
      </w:r>
    </w:p>
    <w:p>
      <w:pPr>
        <w:jc w:val="right"/>
        <w:bidi/>
      </w:pPr>
      <w:r>
        <w:t>دوچرخه جاده: مسابقه‌ای، جاده، تایم تریل، پیست، سایکلوکراس</w:t>
      </w:r>
    </w:p>
    <w:p>
      <w:pPr>
        <w:jc w:val="right"/>
        <w:bidi/>
      </w:pPr>
      <w:r>
        <w:t>دوچرخه نمایشی: درت جامپ، بی.ام. ایکس</w:t>
      </w:r>
    </w:p>
    <w:p>
      <w:pPr>
        <w:jc w:val="right"/>
        <w:bidi/>
      </w:pPr>
      <w:r>
        <w:t>دوچرخه برقی تمامی سبک‌های دوچرخه می‌توانند دارای نوع برقی باشند.</w:t>
      </w:r>
    </w:p>
    <w:p>
      <w:pPr>
        <w:jc w:val="right"/>
        <w:bidi/>
      </w:pPr>
      <w:r>
        <w:t>دوچرخه بچه‌گانه: بالانس بایک، پشتی‌دار</w:t>
      </w:r>
    </w:p>
    <w:p>
      <w:pPr>
        <w:jc w:val="right"/>
        <w:bidi/>
      </w:pPr>
      <w:r>
        <w:t>دوچرخه‌ها با توجه به نوع کاربردی در سبک‌های متفاوت و همچنین در استانداردهای متفاوت تولید می‌شوند. سیستم دنده و ضریب دنده، سایز طوقه و سایز بدنه از جمله مواردی هستند که در سبک‌های دوچرخه دارای تفوت هستند.</w:t>
      </w:r>
    </w:p>
    <w:p>
      <w:pPr>
        <w:jc w:val="right"/>
        <w:bidi/>
      </w:pPr>
      <w:r>
        <w:t>به عنوان مثال، دوچرخه‌های کوهستان برای مسیرهای خاکی طراحی شده‌اند. و از لاستیک‌های پهن در استاندارد سایز طوقه ۲۶، ۲۷/۵ و ۲۹ اینچ بهره می‌برند و همچنین سیستم دنده آنها مناسب مسیرهای شیب تند کوهستان و مسیرهای خاکی است. در مقابل، دوچرخه‌های جاده قرار دارند لاستیک‌های این دوچرخه با استاندارد 700C که هم‌قطر ۲۹ کوهستان اما بسیار باریک‌تر است. این قطر، بزرگ‌ترین استاندارد سایز طوقه است که از گشتاور بالایی برخوردار است و برای مسیرهای جاده (آسفالت) بهترین گزینه است. همچنین دنده دوچرخه جاده برای سرعت طراحی شده‌اند. به این صورت هر کدام از سبک‌های دوچرخه دارای تفاوت‌های اساسی هستند.</w:t>
      </w:r>
    </w:p>
    <w:p>
      <w:pPr>
        <w:pStyle w:val="Heading2"/>
        <w:jc w:val="right"/>
        <w:bidi/>
      </w:pPr>
      <w:r>
        <w:t>مزایای استفاده از دوچرخه</w:t>
      </w:r>
    </w:p>
    <w:p>
      <w:pPr>
        <w:jc w:val="right"/>
        <w:bidi/>
      </w:pPr>
      <w:r>
        <w:t>امروزه همهٔ انسان‌ها مزایای تحرک و فعالیت‌های بدنی را می‌دانند. بنا بر تجربیات، افراد فعال، سالم‌تر و شاداب تراز مردم عادی زندگی می‌کنند. علاوه بر این آن‌ها در مقابل تنش‌های روانی و بسیاری از بیماری‌ها و مشکلات زندگی تحمل و مقاومت بیشتری دارند.</w:t>
      </w:r>
    </w:p>
    <w:p>
      <w:pPr>
        <w:jc w:val="right"/>
        <w:bidi/>
      </w:pPr>
      <w:r>
        <w:t>پیشرفت تکنولوژی و توسعه ماشین آلات، علی‌رغم تمامی مزایای خود، موجب شده که زندگی انسان (در مناطق متأثر از صنایع)، کم‌تحرک‌تر و ساکن‌تر شود و این نداشتن تحرک و فعالیت عضلات و ماهیچه‌ها موجب سستی آن‌ها می‌شود و عواقب نامطلوبی در برخواهد داشت. در صورتی که جلوگیری از بروز این آسیب‌ها بسیار راحت است.</w:t>
      </w:r>
    </w:p>
    <w:p>
      <w:pPr>
        <w:jc w:val="right"/>
        <w:bidi/>
      </w:pPr>
      <w:r>
        <w:t>خوشبختانه امروز به دلیل تغییر نگرش و احساس نیاز به داشتن زندگی سالم‌تر و شاداب‌تر، هر روزه به‌شمار افرادی که به ورزش روی می‌آورند بیشتر می‌شود.</w:t>
      </w:r>
    </w:p>
    <w:p>
      <w:pPr>
        <w:jc w:val="right"/>
        <w:bidi/>
      </w:pPr>
      <w:r>
        <w:t>نکته مهم این است که با توجه به تفاوت‌های اساسی افراد به لحاظ قدرت، استقامت و انعطاف‌پذیری بدنی هر فرد ابتدا باید از وضعیت جسمانی خود آگاه شود و سپس ورزش مناسب با بدن خود را انتخاب نماید. یکی از ورزش‌های مفرح و پر طرفدار در میان همه قشرهای جامعه دوچرخه سواری است که در اینجا اندکی به آن می‌پردازیم.</w:t>
      </w:r>
    </w:p>
    <w:p>
      <w:pPr>
        <w:jc w:val="right"/>
        <w:bidi/>
      </w:pPr>
      <w:r>
        <w:t>دوچرخه سواری یکی از ورزش‌هایی است که به آسانی می‌توان به آن دسترسی داشت و جایگزین مناسبی برای خودروهای شخصی است. به ویژه دوچرخه‌های برقی که همانند خودرو، سریع و بدون خستگی است.</w:t>
      </w:r>
    </w:p>
    <w:p>
      <w:pPr>
        <w:jc w:val="right"/>
        <w:bidi/>
      </w:pPr>
      <w:r>
        <w:t>دوچرخه نیاز به مصرف سوخت ندارد از این رو کمک شایانی به کاهش آلودگی هوا می‌کند و یکی از راهکارهای مهم برای مقابله با آلودگی هوا است.</w:t>
      </w:r>
    </w:p>
    <w:p>
      <w:pPr>
        <w:jc w:val="right"/>
        <w:bidi/>
      </w:pPr>
      <w:r>
        <w:t>دوچرخه سواری یک تمرین و ورزش هوازی محسوب می‌شود که موجب استقامت قلب و عروق می‌شود. این ورزش یک فعالیت منظم است که تأثیر بسیار مثبتی در تناسب قسمت بالای پا و مچ پا دارد و موجب تقویت</w:t>
      </w:r>
    </w:p>
    <w:p>
      <w:pPr>
        <w:jc w:val="right"/>
        <w:bidi/>
      </w:pPr>
      <w:r>
        <w:t>ماهیچه‌های اطراف زانو و پشت ران، مفاصل زردپی- لیگافت‌ها، ماهیچه‌های چهارسر ران، همتسرینگ و لگن می‌شود.</w:t>
      </w:r>
    </w:p>
    <w:p>
      <w:pPr>
        <w:jc w:val="right"/>
        <w:bidi/>
      </w:pPr>
      <w:r>
        <w:t>اکثر فعالیت‌های ورزشی که دارای ریتم منظم و هماهنگ هستند مانند دویدن و دوچرخه سواری، موجب تقویت و بهبود عملکرد سیستم قلبی و تنفسی می‌شوند. بسیاری از افرادی دوچرخه سواری را یک ورزش تکمیلی برای دو می‌دانند. علاوه بر این، دوچرخه‌سواری به انجام فعالیت‌های کششی نیز یاری می‌رساند.</w:t>
      </w:r>
    </w:p>
    <w:p>
      <w:pPr>
        <w:jc w:val="right"/>
        <w:bidi/>
      </w:pPr>
      <w:r>
        <w:t>سال‌ها مطالعه و تحقیق روی فعالیت بدنی انسان، نشان می‌دهد سلامت اشخاصی که سبک زندگی جسمانی فعال‌تری دارند ۳۲٪ نسبت به افرادی که فعالیت جسمانی کمتری دارند، بیشتر است.</w:t>
      </w:r>
    </w:p>
    <w:p>
      <w:pPr>
        <w:jc w:val="right"/>
        <w:bidi/>
      </w:pPr>
      <w:r>
        <w:t>عوامل بسیار مهم و اثرگذاری وجود دارند که ثابت می‌کنند ورزش روحیهٔ شما را به شدت تقویت می‌کند، همچنین آزادسازی آدرنالین و اندورفینها اعتمادبه‌نفس شما را افزایش می‌دهد. کافی است دوچرخه‌سواری را امتحان کنید و به آن عادت کنید؛ خواهید دید که اعتمادبه‌نفس شما دگرگون خواهد شد. مجموعه ای از مقالات علمی که توسط مجله دوچرخه و طبیعت منتشر شده است نشان می‌دهد که عمل دوچرخه سواری به‌صورت منظم در بازده زمانی کوتاه مدت فواید بسیار روحی و روانی را به همراه خواهد داشت. و ازآنجایی‌که دوچرخه‌سواری فعالیتی است که بیرون از خانه اجرا می‌شود، می‌تواند با گشت‌وگذار و تماشای مناظر جدید ترکیب شده و تنوع و تازگی را برای شما به‌همراه بیاورد. شاید باورش آسان نباشد اما هنگام دوچرخه‌سواری و گشت‌وگذار ذهن شما به‌شدت فعال شده و افکار پیچیدهٔ روزمره، بسیار سهل و آسان می‌شوند. در حین این ورزش ذهن شما با قدرت چند برابری مشکلات را به گونه‌ای جادویی و شیرین پردازش می‌کند.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